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Krishi Ledger - Product Requirement Document &amp; Execution Roadmap</w:t>
      </w:r>
    </w:p>
    <w:p/>
    <w:p>
      <w:r>
        <w:t>1. Product Vision</w:t>
      </w:r>
    </w:p>
    <w:p>
      <w:r>
        <w:t>Build a simple mobile-first system that digitizes machinery service tracking between farmers and service providers.</w:t>
      </w:r>
    </w:p>
    <w:p/>
    <w:p>
      <w:r>
        <w:t>2. Problem Statement</w:t>
      </w:r>
    </w:p>
    <w:p>
      <w:r>
        <w:t>Manual tracking of machinery services leads to lack of transparency, delayed settlements, and poor record keeping.</w:t>
      </w:r>
    </w:p>
    <w:p/>
    <w:p>
      <w:r>
        <w:t>3. Target Users</w:t>
      </w:r>
    </w:p>
    <w:p>
      <w:r>
        <w:t>Primary: Machinery Service Providers</w:t>
      </w:r>
    </w:p>
    <w:p>
      <w:r>
        <w:t>Secondary: Farmers</w:t>
      </w:r>
    </w:p>
    <w:p/>
    <w:p>
      <w:r>
        <w:t>4. MVP Goals</w:t>
      </w:r>
    </w:p>
    <w:p>
      <w:r>
        <w:t>- Replace notebook tracking</w:t>
      </w:r>
    </w:p>
    <w:p>
      <w:r>
        <w:t>- Provide shared visibility</w:t>
      </w:r>
    </w:p>
    <w:p>
      <w:r>
        <w:t>- Track dues accurately</w:t>
      </w:r>
    </w:p>
    <w:p/>
    <w:p>
      <w:r>
        <w:t>5. Core Features</w:t>
      </w:r>
    </w:p>
    <w:p>
      <w:r>
        <w:t>- Phone login (OTP)</w:t>
      </w:r>
    </w:p>
    <w:p>
      <w:r>
        <w:t>- Add farmers</w:t>
      </w:r>
    </w:p>
    <w:p>
      <w:r>
        <w:t>- Add service entries (acre/hour/trip)</w:t>
      </w:r>
    </w:p>
    <w:p>
      <w:r>
        <w:t>- Transaction history</w:t>
      </w:r>
    </w:p>
    <w:p>
      <w:r>
        <w:t>- Ledger (total due)</w:t>
      </w:r>
    </w:p>
    <w:p>
      <w:r>
        <w:t>- Payment tracking</w:t>
      </w:r>
    </w:p>
    <w:p>
      <w:r>
        <w:t>- Farmer view access</w:t>
      </w:r>
    </w:p>
    <w:p/>
    <w:p>
      <w:r>
        <w:t>6. Functional Requirements</w:t>
      </w:r>
    </w:p>
    <w:p>
      <w:r>
        <w:t>- Store service entries</w:t>
      </w:r>
    </w:p>
    <w:p>
      <w:r>
        <w:t>- Auto-calculate totals</w:t>
      </w:r>
    </w:p>
    <w:p>
      <w:r>
        <w:t>- Maintain ledger</w:t>
      </w:r>
    </w:p>
    <w:p>
      <w:r>
        <w:t>- Sync between users</w:t>
      </w:r>
    </w:p>
    <w:p>
      <w:r>
        <w:t>- Mark payments</w:t>
      </w:r>
    </w:p>
    <w:p/>
    <w:p>
      <w:r>
        <w:t>7. Non-Functional Requirements</w:t>
      </w:r>
    </w:p>
    <w:p>
      <w:r>
        <w:t>- Fast loading (2-3 sec)</w:t>
      </w:r>
    </w:p>
    <w:p>
      <w:r>
        <w:t>- Works on low-end phones</w:t>
      </w:r>
    </w:p>
    <w:p>
      <w:r>
        <w:t>- Local language support</w:t>
      </w:r>
    </w:p>
    <w:p/>
    <w:p>
      <w:r>
        <w:t>8. Data Model</w:t>
      </w:r>
    </w:p>
    <w:p>
      <w:r>
        <w:t>Users, Farmers, Transactions, Payments</w:t>
      </w:r>
    </w:p>
    <w:p/>
    <w:p>
      <w:r>
        <w:t>9. User Flow</w:t>
      </w:r>
    </w:p>
    <w:p>
      <w:r>
        <w:t>Provider logs in → Adds farmer → Adds service → System calculates → Farmer views → Payment settled</w:t>
      </w:r>
    </w:p>
    <w:p/>
    <w:p>
      <w:r>
        <w:t>10. UX Principles</w:t>
      </w:r>
    </w:p>
    <w:p>
      <w:r>
        <w:t>- Simple</w:t>
      </w:r>
    </w:p>
    <w:p>
      <w:r>
        <w:t>- Minimal typing</w:t>
      </w:r>
    </w:p>
    <w:p>
      <w:r>
        <w:t>- Local language</w:t>
      </w:r>
    </w:p>
    <w:p>
      <w:r>
        <w:t>- Large buttons</w:t>
      </w:r>
    </w:p>
    <w:p/>
    <w:p>
      <w:r>
        <w:t>11. Risks</w:t>
      </w:r>
    </w:p>
    <w:p>
      <w:r>
        <w:t>- Adoption resistance</w:t>
      </w:r>
    </w:p>
    <w:p>
      <w:r>
        <w:t>- Trust issues</w:t>
      </w:r>
    </w:p>
    <w:p>
      <w:r>
        <w:t>- Tech literacy</w:t>
      </w:r>
    </w:p>
    <w:p/>
    <w:p>
      <w:r>
        <w:t>12. Success Metrics</w:t>
      </w:r>
    </w:p>
    <w:p>
      <w:r>
        <w:t>- Daily usage</w:t>
      </w:r>
    </w:p>
    <w:p>
      <w:r>
        <w:t>- Entries logged</w:t>
      </w:r>
    </w:p>
    <w:p>
      <w:r>
        <w:t>- Repeat usage</w:t>
      </w:r>
    </w:p>
    <w:p/>
    <w:p>
      <w:r>
        <w:t>-----------------------------------</w:t>
      </w:r>
    </w:p>
    <w:p/>
    <w:p>
      <w:r>
        <w:t>EXECUTION ROADMAP</w:t>
      </w:r>
    </w:p>
    <w:p/>
    <w:p>
      <w:r>
        <w:t>Phase 1 (Days 1–5): Validation</w:t>
      </w:r>
    </w:p>
    <w:p>
      <w:r>
        <w:t>- Talk to 3–5 providers</w:t>
      </w:r>
    </w:p>
    <w:p>
      <w:r>
        <w:t>- Understand workflow</w:t>
      </w:r>
    </w:p>
    <w:p/>
    <w:p>
      <w:r>
        <w:t>Phase 2 (Days 5–10): Manual MVP</w:t>
      </w:r>
    </w:p>
    <w:p>
      <w:r>
        <w:t>- Use Google Sheets</w:t>
      </w:r>
    </w:p>
    <w:p>
      <w:r>
        <w:t>- Track data manually</w:t>
      </w:r>
    </w:p>
    <w:p/>
    <w:p>
      <w:r>
        <w:t>Phase 3 (Days 10–20): No-Code Build</w:t>
      </w:r>
    </w:p>
    <w:p>
      <w:r>
        <w:t>- Use Glide/AppSheet</w:t>
      </w:r>
    </w:p>
    <w:p>
      <w:r>
        <w:t>- Build simple app</w:t>
      </w:r>
    </w:p>
    <w:p/>
    <w:p>
      <w:r>
        <w:t>Phase 4 (Days 20–30): Field Testing</w:t>
      </w:r>
    </w:p>
    <w:p>
      <w:r>
        <w:t>- Test with 1 provider</w:t>
      </w:r>
    </w:p>
    <w:p>
      <w:r>
        <w:t>- Observe behavior</w:t>
      </w:r>
    </w:p>
    <w:p/>
    <w:p>
      <w:r>
        <w:t>Phase 5 (Days 30–45): Iteration</w:t>
      </w:r>
    </w:p>
    <w:p>
      <w:r>
        <w:t>- Simplify UI</w:t>
      </w:r>
    </w:p>
    <w:p>
      <w:r>
        <w:t>- Add local language</w:t>
      </w:r>
    </w:p>
    <w:p/>
    <w:p>
      <w:r>
        <w:t>Phase 6 (Month 2–3): Early Scale</w:t>
      </w:r>
    </w:p>
    <w:p>
      <w:r>
        <w:t>- Expand to more users</w:t>
      </w:r>
    </w:p>
    <w:p/>
    <w:p>
      <w:r>
        <w:t>Phase 7 (Later): Advanced Build</w:t>
      </w:r>
    </w:p>
    <w:p>
      <w:r>
        <w:t>- Custom mobile app</w:t>
      </w:r>
    </w:p>
    <w:p>
      <w:r>
        <w:t>- Backend system</w:t>
      </w:r>
    </w:p>
    <w:p/>
    <w:p>
      <w:r>
        <w:t>Final Goal:</w:t>
      </w:r>
    </w:p>
    <w:p>
      <w:r>
        <w:t>Achieve daily usage by at least one service provider replacing notebook tracking.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